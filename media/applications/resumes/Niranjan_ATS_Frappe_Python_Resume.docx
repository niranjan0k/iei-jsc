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38A3" w14:textId="77777777" w:rsidR="00EF7CF3" w:rsidRDefault="00000000">
      <w:pPr>
        <w:pStyle w:val="Title"/>
      </w:pPr>
      <w:r>
        <w:t>NIRANJAN KR BISHWAKARMA</w:t>
      </w:r>
    </w:p>
    <w:p w14:paraId="5510C93D" w14:textId="77777777" w:rsidR="00EF7CF3" w:rsidRDefault="00000000">
      <w:r>
        <w:t xml:space="preserve">Email: </w:t>
      </w:r>
      <w:r w:rsidRPr="00CB49E6">
        <w:rPr>
          <w:b/>
          <w:bCs/>
        </w:rPr>
        <w:t>niranjan4391@gmail.com</w:t>
      </w:r>
      <w:r>
        <w:t xml:space="preserve"> | Phone: +91-</w:t>
      </w:r>
      <w:r w:rsidRPr="00CB49E6">
        <w:rPr>
          <w:b/>
          <w:bCs/>
        </w:rPr>
        <w:t>9939654578</w:t>
      </w:r>
    </w:p>
    <w:p w14:paraId="0005051A" w14:textId="77777777" w:rsidR="00EF7CF3" w:rsidRDefault="00000000" w:rsidP="00AC0671">
      <w:pPr>
        <w:pStyle w:val="Heading1"/>
        <w:spacing w:before="0"/>
      </w:pPr>
      <w:r>
        <w:t>SUMMARY</w:t>
      </w:r>
    </w:p>
    <w:p w14:paraId="5BA1650D" w14:textId="77777777" w:rsidR="00EF7CF3" w:rsidRDefault="00000000">
      <w:r>
        <w:t>Python Developer with 8+ years of experience in backend development, API integration, and enterprise applications. Hands-on with Django and working knowledge of Frappe framework, MySQL/MariaDB, and Linux-based deployments. Strong in debugging, system optimization, and client issue resolution with team leadership experience.</w:t>
      </w:r>
    </w:p>
    <w:p w14:paraId="59AE7CD0" w14:textId="77777777" w:rsidR="00EF7CF3" w:rsidRDefault="00000000" w:rsidP="00AC0671">
      <w:pPr>
        <w:pStyle w:val="Heading1"/>
        <w:spacing w:before="0"/>
      </w:pPr>
      <w:r>
        <w:t>SKILLS</w:t>
      </w:r>
    </w:p>
    <w:p w14:paraId="15F71E24" w14:textId="77777777" w:rsidR="00EF7CF3" w:rsidRDefault="00000000">
      <w:r>
        <w:t>Python, Django, Frappe (Basics), REST APIs, MySQL, MariaDB, PostgreSQL, Linux, Nginx, Redis (Basics), Git, Unit Testing, Debugging, SDLC, CI/CD, Jenkins, Docker</w:t>
      </w:r>
    </w:p>
    <w:p w14:paraId="444C181B" w14:textId="77777777" w:rsidR="00EF7CF3" w:rsidRDefault="00000000" w:rsidP="00AC0671">
      <w:pPr>
        <w:pStyle w:val="Heading1"/>
        <w:spacing w:before="0"/>
      </w:pPr>
      <w:r>
        <w:t>EXPERIENCE</w:t>
      </w:r>
    </w:p>
    <w:p w14:paraId="36459329" w14:textId="77777777" w:rsidR="00EF7CF3" w:rsidRDefault="00000000">
      <w:r>
        <w:t>Senior Programmer / Team Lead | Sparrow Softech Pvt Ltd | Apr 2016 – Present</w:t>
      </w:r>
      <w:r>
        <w:br/>
        <w:t>- Developed and maintained backend applications using Python and Django.</w:t>
      </w:r>
      <w:r>
        <w:br/>
        <w:t>- Designed and optimized databases using PostgreSQL and MySQL.</w:t>
      </w:r>
      <w:r>
        <w:br/>
        <w:t>- Integrated third-party APIs and built scalable REST services.</w:t>
      </w:r>
      <w:r>
        <w:br/>
        <w:t>- Performed unit testing, debugging, and code reviews to ensure quality.</w:t>
      </w:r>
      <w:r>
        <w:br/>
        <w:t>- Deployed and supported applications on Linux (CentOS/Ubuntu) environments.</w:t>
      </w:r>
      <w:r>
        <w:br/>
        <w:t>- Worked with web servers (Apache/Nginx basics), Git version control, and CI/CD pipelines.</w:t>
      </w:r>
      <w:r>
        <w:br/>
        <w:t>- Led team activities, assigned tasks, and handled client communication and issue resolution.</w:t>
      </w:r>
      <w:r>
        <w:br/>
        <w:t>- Prepared technical documentation, test cases, and support reports.</w:t>
      </w:r>
    </w:p>
    <w:p w14:paraId="262B4D16" w14:textId="77777777" w:rsidR="00EF7CF3" w:rsidRDefault="00000000" w:rsidP="00AC0671">
      <w:pPr>
        <w:pStyle w:val="Heading1"/>
        <w:spacing w:before="0"/>
      </w:pPr>
      <w:r>
        <w:t>PROJECTS</w:t>
      </w:r>
    </w:p>
    <w:p w14:paraId="6638F984" w14:textId="77777777" w:rsidR="00EF7CF3" w:rsidRDefault="00000000">
      <w:r>
        <w:t>Nanded Municipal Corporation – Python/Django modules, API integrations, citizen services.</w:t>
      </w:r>
      <w:r>
        <w:br/>
        <w:t>Jharkhand Municipal – Database optimization, API integrations, performance tuning.</w:t>
      </w:r>
      <w:r>
        <w:br/>
        <w:t>Ranchi Municipal – .NET &amp; SQL Server systems, payment gateway and land revenue integrations.</w:t>
      </w:r>
    </w:p>
    <w:p w14:paraId="32C92375" w14:textId="77777777" w:rsidR="00EF7CF3" w:rsidRDefault="00000000" w:rsidP="00AC0671">
      <w:pPr>
        <w:pStyle w:val="Heading1"/>
        <w:spacing w:before="0"/>
      </w:pPr>
      <w:r>
        <w:t>EDUCATION</w:t>
      </w:r>
    </w:p>
    <w:p w14:paraId="6962058F" w14:textId="328D826B" w:rsidR="00EF7CF3" w:rsidRDefault="00000000">
      <w:r>
        <w:t>B.Tech</w:t>
      </w:r>
      <w:r w:rsidR="00AC0671">
        <w:t>.</w:t>
      </w:r>
      <w:r>
        <w:t xml:space="preserve"> </w:t>
      </w:r>
      <w:r w:rsidR="00AC0671">
        <w:t>in</w:t>
      </w:r>
      <w:r>
        <w:t xml:space="preserve"> CSE – Institution of Engineers (India), 202</w:t>
      </w:r>
      <w:r w:rsidR="00AC0671">
        <w:t>3</w:t>
      </w:r>
      <w:r>
        <w:br/>
        <w:t>Diploma in CSE – SBTE Jharkhand, 2015</w:t>
      </w:r>
    </w:p>
    <w:p w14:paraId="707C38C8" w14:textId="77777777" w:rsidR="00EF7CF3" w:rsidRDefault="00000000" w:rsidP="00AC0671">
      <w:pPr>
        <w:pStyle w:val="Heading1"/>
        <w:spacing w:before="0"/>
      </w:pPr>
      <w:r>
        <w:t>KEYWORDS</w:t>
      </w:r>
    </w:p>
    <w:p w14:paraId="689B37D5" w14:textId="77777777" w:rsidR="00EF7CF3" w:rsidRDefault="00000000">
      <w:r>
        <w:t>Python Developer, Frappe, ERP, MySQL, MariaDB, Linux, Nginx, Redis, Backend Developer, API, Debugging</w:t>
      </w:r>
    </w:p>
    <w:sectPr w:rsidR="00EF7C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612929">
    <w:abstractNumId w:val="8"/>
  </w:num>
  <w:num w:numId="2" w16cid:durableId="395131165">
    <w:abstractNumId w:val="6"/>
  </w:num>
  <w:num w:numId="3" w16cid:durableId="135535278">
    <w:abstractNumId w:val="5"/>
  </w:num>
  <w:num w:numId="4" w16cid:durableId="166793807">
    <w:abstractNumId w:val="4"/>
  </w:num>
  <w:num w:numId="5" w16cid:durableId="547839066">
    <w:abstractNumId w:val="7"/>
  </w:num>
  <w:num w:numId="6" w16cid:durableId="1318729407">
    <w:abstractNumId w:val="3"/>
  </w:num>
  <w:num w:numId="7" w16cid:durableId="1095053157">
    <w:abstractNumId w:val="2"/>
  </w:num>
  <w:num w:numId="8" w16cid:durableId="780758640">
    <w:abstractNumId w:val="1"/>
  </w:num>
  <w:num w:numId="9" w16cid:durableId="48118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0671"/>
    <w:rsid w:val="00B47730"/>
    <w:rsid w:val="00B9398B"/>
    <w:rsid w:val="00CB0664"/>
    <w:rsid w:val="00CB49E6"/>
    <w:rsid w:val="00EF7C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D2945"/>
  <w14:defaultImageDpi w14:val="300"/>
  <w15:docId w15:val="{17224B6D-7180-4181-9740-3E542740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Niranjan Kumar</cp:lastModifiedBy>
  <cp:revision>3</cp:revision>
  <dcterms:created xsi:type="dcterms:W3CDTF">2013-12-23T23:15:00Z</dcterms:created>
  <dcterms:modified xsi:type="dcterms:W3CDTF">2026-04-17T12:20:00Z</dcterms:modified>
  <cp:category/>
</cp:coreProperties>
</file>