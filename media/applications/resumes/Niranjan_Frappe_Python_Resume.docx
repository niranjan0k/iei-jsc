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6242" w14:textId="77777777" w:rsidR="00D51A5C" w:rsidRDefault="00000000">
      <w:pPr>
        <w:pStyle w:val="Title"/>
      </w:pPr>
      <w:r>
        <w:t>NIRANJAN KR BISHWAKARMA</w:t>
      </w:r>
    </w:p>
    <w:p w14:paraId="3A0E4A67" w14:textId="77777777" w:rsidR="00D51A5C" w:rsidRDefault="00000000">
      <w:r>
        <w:t>Email: niranjan4391@gmail.com | Phone: +91-9939654578</w:t>
      </w:r>
    </w:p>
    <w:p w14:paraId="514935BF" w14:textId="77777777" w:rsidR="00D51A5C" w:rsidRDefault="00000000">
      <w:pPr>
        <w:pStyle w:val="Heading1"/>
      </w:pPr>
      <w:r>
        <w:t>SUMMARY</w:t>
      </w:r>
    </w:p>
    <w:p w14:paraId="009FC28C" w14:textId="77777777" w:rsidR="00D51A5C" w:rsidRDefault="00000000">
      <w:r>
        <w:t>Python Developer with 8+ years of experience in backend development, API integration, and enterprise application support. Experienced in Django with working knowledge of Frappe framework, MySQL/MariaDB, and Linux environments. Skilled in debugging, SDLC processes, and delivering scalable solutions with strong client interaction.</w:t>
      </w:r>
    </w:p>
    <w:p w14:paraId="0BF72664" w14:textId="77777777" w:rsidR="00D51A5C" w:rsidRDefault="00000000">
      <w:pPr>
        <w:pStyle w:val="Heading1"/>
      </w:pPr>
      <w:r>
        <w:t>SKILLS</w:t>
      </w:r>
    </w:p>
    <w:p w14:paraId="23888048" w14:textId="77777777" w:rsidR="00D51A5C" w:rsidRDefault="00000000">
      <w:r>
        <w:t>Python, Frappe (Basics), Django, REST APIs, MySQL, MariaDB, PostgreSQL, Linux, Nginx (Basics), Redis (Basics), Git, Jenkins, Docker, Debugging, Unit Testing, SDLC, API Integration</w:t>
      </w:r>
    </w:p>
    <w:p w14:paraId="46AE00BE" w14:textId="77777777" w:rsidR="00D51A5C" w:rsidRDefault="00000000">
      <w:pPr>
        <w:pStyle w:val="Heading1"/>
      </w:pPr>
      <w:r>
        <w:t>EXPERIENCE</w:t>
      </w:r>
    </w:p>
    <w:p w14:paraId="1C5F4C29" w14:textId="77777777" w:rsidR="00D51A5C" w:rsidRDefault="00000000">
      <w:r>
        <w:t>Senior Programmer / Team Lead | Sparrow Softech Pvt Ltd | Apr 2016 – Present</w:t>
      </w:r>
      <w:r>
        <w:br/>
        <w:t>- Developed and maintained backend applications using Python (Django) and MySQL/PostgreSQL.</w:t>
      </w:r>
      <w:r>
        <w:br/>
        <w:t>- Designed and optimized database schemas and queries for performance.</w:t>
      </w:r>
      <w:r>
        <w:br/>
        <w:t>- Worked on API integrations and data transformation.</w:t>
      </w:r>
      <w:r>
        <w:br/>
        <w:t>- Performed debugging, issue resolution, and application support.</w:t>
      </w:r>
      <w:r>
        <w:br/>
        <w:t>- Led code reviews, unit testing, and ensured SDLC compliance.</w:t>
      </w:r>
      <w:r>
        <w:br/>
        <w:t>- Deployed and managed applications on Linux servers (Apache/Nginx basics).</w:t>
      </w:r>
      <w:r>
        <w:br/>
        <w:t>- Used Git for version control and CI/CD tools like Jenkins.</w:t>
      </w:r>
      <w:r>
        <w:br/>
        <w:t>- Handled client issues and provided timely resolution and documentation.</w:t>
      </w:r>
    </w:p>
    <w:p w14:paraId="0EF9757F" w14:textId="77777777" w:rsidR="00D51A5C" w:rsidRDefault="00000000">
      <w:pPr>
        <w:pStyle w:val="Heading1"/>
      </w:pPr>
      <w:r>
        <w:t>PROJECTS</w:t>
      </w:r>
    </w:p>
    <w:p w14:paraId="131D503F" w14:textId="77777777" w:rsidR="00D51A5C" w:rsidRDefault="00000000">
      <w:r>
        <w:t>Nanded Municipal Corporation – Python/Django backend, API integrations, service modules.</w:t>
      </w:r>
      <w:r>
        <w:br/>
        <w:t>Jharkhand Municipal – Data validation, performance optimization, API integrations.</w:t>
      </w:r>
      <w:r>
        <w:br/>
        <w:t>Ranchi Municipal – SQL Server based system, payment integrations, large-scale application support.</w:t>
      </w:r>
    </w:p>
    <w:p w14:paraId="669C42D2" w14:textId="77777777" w:rsidR="00D51A5C" w:rsidRDefault="00000000">
      <w:pPr>
        <w:pStyle w:val="Heading1"/>
      </w:pPr>
      <w:r>
        <w:t>EDUCATION</w:t>
      </w:r>
    </w:p>
    <w:p w14:paraId="13BC6C80" w14:textId="7C59D1AF" w:rsidR="00D51A5C" w:rsidRDefault="00000000">
      <w:proofErr w:type="gramStart"/>
      <w:r>
        <w:t>B.Tech</w:t>
      </w:r>
      <w:proofErr w:type="gramEnd"/>
      <w:r>
        <w:t xml:space="preserve"> </w:t>
      </w:r>
      <w:r w:rsidR="00BC023E">
        <w:t>in</w:t>
      </w:r>
      <w:r>
        <w:t xml:space="preserve"> CSE – Institution of Engineers (India), 202</w:t>
      </w:r>
      <w:r w:rsidR="00BC023E">
        <w:t>3</w:t>
      </w:r>
      <w:r>
        <w:br/>
        <w:t>Diploma in CSE – SBTE Jharkhand, 2015</w:t>
      </w:r>
    </w:p>
    <w:p w14:paraId="3E9B27CB" w14:textId="77777777" w:rsidR="00D51A5C" w:rsidRDefault="00000000">
      <w:pPr>
        <w:pStyle w:val="Heading1"/>
      </w:pPr>
      <w:r>
        <w:lastRenderedPageBreak/>
        <w:t>ADDITIONAL STRENGTHS</w:t>
      </w:r>
    </w:p>
    <w:p w14:paraId="6152608C" w14:textId="77777777" w:rsidR="00D51A5C" w:rsidRDefault="00000000">
      <w:r>
        <w:t>- Strong analytical and problem-solving skills</w:t>
      </w:r>
      <w:r>
        <w:br/>
        <w:t>- Effective communication and client handling</w:t>
      </w:r>
      <w:r>
        <w:br/>
        <w:t>- Proactive, quick learner, and team leader</w:t>
      </w:r>
      <w:r>
        <w:br/>
        <w:t>- Experience in ERP/Government domain applications</w:t>
      </w:r>
    </w:p>
    <w:sectPr w:rsidR="00D51A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8464315">
    <w:abstractNumId w:val="8"/>
  </w:num>
  <w:num w:numId="2" w16cid:durableId="112214607">
    <w:abstractNumId w:val="6"/>
  </w:num>
  <w:num w:numId="3" w16cid:durableId="535048936">
    <w:abstractNumId w:val="5"/>
  </w:num>
  <w:num w:numId="4" w16cid:durableId="1244141275">
    <w:abstractNumId w:val="4"/>
  </w:num>
  <w:num w:numId="5" w16cid:durableId="443380426">
    <w:abstractNumId w:val="7"/>
  </w:num>
  <w:num w:numId="6" w16cid:durableId="953832305">
    <w:abstractNumId w:val="3"/>
  </w:num>
  <w:num w:numId="7" w16cid:durableId="1692292890">
    <w:abstractNumId w:val="2"/>
  </w:num>
  <w:num w:numId="8" w16cid:durableId="1231499577">
    <w:abstractNumId w:val="1"/>
  </w:num>
  <w:num w:numId="9" w16cid:durableId="1732800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9398B"/>
    <w:rsid w:val="00BC023E"/>
    <w:rsid w:val="00CB0664"/>
    <w:rsid w:val="00D51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A8A32"/>
  <w14:defaultImageDpi w14:val="300"/>
  <w15:docId w15:val="{17224B6D-7180-4181-9740-3E542740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Niranjan Kumar</cp:lastModifiedBy>
  <cp:revision>2</cp:revision>
  <dcterms:created xsi:type="dcterms:W3CDTF">2013-12-23T23:15:00Z</dcterms:created>
  <dcterms:modified xsi:type="dcterms:W3CDTF">2026-04-17T12:15:00Z</dcterms:modified>
  <cp:category/>
</cp:coreProperties>
</file>